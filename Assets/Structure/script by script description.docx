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EchoHands Alpha Build – Simple Detailed Project Guide</w:t>
      </w:r>
    </w:p>
    <w:p>
      <w:r>
        <w:t>This document explains the important scripts in the EchoHands Alpha Build in simple language. The purpose is not to describe every file through a rigid technical template, but to explain what each part actually does, what it works with, and how all parts connect together.</w:t>
      </w:r>
    </w:p>
    <w:p>
      <w:pPr>
        <w:pStyle w:val="Heading1"/>
      </w:pPr>
      <w:r>
        <w:t>1. The overall idea of EchoHands</w:t>
      </w:r>
    </w:p>
    <w:p>
      <w:r>
        <w:t>EchoHands is a real-time sign language recognition application. A webcam captures the user's hand, MediaPipe detects the hand and its landmarks, those landmarks are converted into a numerical form, and trained machine-learning models use those numbers to recognize the sign. The recognized sign is then controlled and added to the displayed text through a recognition system and WordBuilder.</w:t>
      </w:r>
    </w:p>
    <w:p>
      <w:r>
        <w:t>The project contains more than the final application because, during development, separate scripts were created for collecting data, checking data quality, generating datasets, training models, evaluating models, and investigating difficult gestures. Some of those scripts are development tools, while others are required for the actual live application.</w:t>
      </w:r>
    </w:p>
    <w:p>
      <w:pPr>
        <w:pStyle w:val="Heading1"/>
      </w:pPr>
      <w:r>
        <w:t>2. src/app.py – the main application</w:t>
      </w:r>
    </w:p>
    <w:p>
      <w:r>
        <w:t>app.py is the main entry point of the live EchoHands application. When the project is started with `python -m src.app`, this is the file that brings the important runtime components together.</w:t>
      </w:r>
    </w:p>
    <w:p>
      <w:r>
        <w:t>It creates the camera object, hand detector, landmark processor, static predictor, dynamic predictor, recognition controller, and WordBuilder. Then it continuously reads frames from the webcam. For every frame, it checks whether a hand is visible and, if a hand is found, obtains the landmarks required for recognition.</w:t>
      </w:r>
    </w:p>
    <w:p>
      <w:r>
        <w:t>The application does not simply take every prediction and immediately add it to the output text. That would cause repeated letters because the same hand sign can remain visible for many consecutive frames. Instead, the recognition-related components decide when a prediction is stable enough and when it should actually be accepted as a gesture event.</w:t>
      </w:r>
    </w:p>
    <w:p>
      <w:r>
        <w:t>app.py also handles the live display. It draws the webcam output, landmarks, prediction information, confidence-related information, and the recognized text. Keyboard controls such as space, clear behavior, backspace, and quitting the application are also handled here.</w:t>
      </w:r>
    </w:p>
    <w:p>
      <w:pPr>
        <w:pStyle w:val="Heading1"/>
      </w:pPr>
      <w:r>
        <w:t>3. src/core/camera.py</w:t>
      </w:r>
    </w:p>
    <w:p>
      <w:r>
        <w:t>camera.py is a small wrapper around the webcam. Its job is to keep camera-related operations separate from the main application. Instead of app.py directly dealing with OpenCV camera setup everywhere, the Camera class handles opening the webcam, reading frames, and releasing the camera when the application closes.</w:t>
      </w:r>
    </w:p>
    <w:p>
      <w:r>
        <w:t>This makes the main application easier to read because app.py can focus on the recognition pipeline rather than low-level camera handling.</w:t>
      </w:r>
    </w:p>
    <w:p>
      <w:pPr>
        <w:pStyle w:val="Heading1"/>
      </w:pPr>
      <w:r>
        <w:t>4. src/core/hand_detector.py</w:t>
      </w:r>
    </w:p>
    <w:p>
      <w:r>
        <w:t>hand_detector.py connects EchoHands with MediaPipe's hand detection system. A webcam frame is normally received in BGR format through OpenCV. Before giving that frame to MediaPipe, the detector converts it into RGB format because that is the format expected by the MediaPipe processing pipeline.</w:t>
      </w:r>
    </w:p>
    <w:p>
      <w:r>
        <w:t>MediaPipe then checks the frame for a hand. When it detects one, it returns hand landmark information. These landmarks represent important points on the hand, including the wrist, finger joints, and fingertips. EchoHands uses this landmark information as the foundation for later recognition.</w:t>
      </w:r>
    </w:p>
    <w:p>
      <w:r>
        <w:t>The same module also contains drawing functionality. It can draw the detected hand landmarks and the connections between them on the webcam frame. The live application therefore receives both the detection result and a visual representation of the hand skeleton.</w:t>
      </w:r>
    </w:p>
    <w:p>
      <w:pPr>
        <w:pStyle w:val="Heading1"/>
      </w:pPr>
      <w:r>
        <w:t>5. src/core/landmark_processor.py</w:t>
      </w:r>
    </w:p>
    <w:p>
      <w:r>
        <w:t>The hand detector returns landmark objects, but machine-learning models do not directly understand MediaPipe landmark objects. landmark_processor.py converts the detected hand information into numerical data that can be used for recognition.</w:t>
      </w:r>
    </w:p>
    <w:p>
      <w:r>
        <w:t>In simple terms, this file takes the positions of important hand points and prepares them in a consistent form. The resulting numbers can be used by the static gesture model and can also be arranged into sequences for dynamic gestures.</w:t>
      </w:r>
    </w:p>
    <w:p>
      <w:r>
        <w:t>This file is important because it forms the bridge between computer vision and machine learning. The camera sees an image, MediaPipe finds the hand, and the landmark processor turns that hand information into usable numerical features.</w:t>
      </w:r>
    </w:p>
    <w:p>
      <w:pPr>
        <w:pStyle w:val="Heading1"/>
      </w:pPr>
      <w:r>
        <w:t>6. src/core/predictor.py – static sign recognition</w:t>
      </w:r>
    </w:p>
    <w:p>
      <w:r>
        <w:t>predictor.py is responsible for using the trained static gesture model. Static signs are gestures that can generally be recognized from a single hand pose. The processed landmark features are passed into the saved machine-learning model, which predicts the most likely class.</w:t>
      </w:r>
    </w:p>
    <w:p>
      <w:r>
        <w:t>The predictor also works with the saved label encoder or class mapping so that the numerical model output can be converted back into the actual gesture label. It then provides information such as the predicted gesture and the associated confidence.</w:t>
      </w:r>
    </w:p>
    <w:p>
      <w:r>
        <w:t>The confidence threshold used by the live system helps reduce weak or uncertain predictions. However, a prediction being displayed is different from a prediction being accepted into the final text. Acceptance is controlled further by the recognition logic.</w:t>
      </w:r>
    </w:p>
    <w:p>
      <w:pPr>
        <w:pStyle w:val="Heading1"/>
      </w:pPr>
      <w:r>
        <w:t>7. src/core/dynamic_predictor.py – J and Z recognition</w:t>
      </w:r>
    </w:p>
    <w:p>
      <w:r>
        <w:t>Some sign language gestures are not just a single hand shape. They depend on movement over time. dynamic_predictor.py handles these sequence-based gestures, especially the dynamic J and Z gestures in the current EchoHands build.</w:t>
      </w:r>
    </w:p>
    <w:p>
      <w:r>
        <w:t>Instead of looking at one frame independently, this predictor works with a sequence of landmark frames. The sequence represents how the hand moved over a short period. That sequence is passed to the trained dynamic model, which predicts which movement pattern it most closely matches.</w:t>
      </w:r>
    </w:p>
    <w:p>
      <w:r>
        <w:t>This is why the project separates static and dynamic recognition. A static model answers something like "what hand shape is currently visible?" while the dynamic model answers "what movement pattern has the hand performed over time?"</w:t>
      </w:r>
    </w:p>
    <w:p>
      <w:pPr>
        <w:pStyle w:val="Heading1"/>
      </w:pPr>
      <w:r>
        <w:t>8. src/core/sequence_detector.py</w:t>
      </w:r>
    </w:p>
    <w:p>
      <w:r>
        <w:t>sequence_detector.py helps decide when a dynamic gesture sequence should be collected and interpreted. It manages the time-based side of recognition so that the system does not treat every individual frame as an independent dynamic gesture.</w:t>
      </w:r>
    </w:p>
    <w:p>
      <w:r>
        <w:t>The detector is therefore part of the control layer between the live camera stream and the dynamic model. It helps the application work with a meaningful group of frames rather than random isolated snapshots.</w:t>
      </w:r>
    </w:p>
    <w:p>
      <w:pPr>
        <w:pStyle w:val="Heading1"/>
      </w:pPr>
      <w:r>
        <w:t>9. src/core/recognition_controller.py</w:t>
      </w:r>
    </w:p>
    <w:p>
      <w:r>
        <w:t>recognition_controller.py is one of the most important files for making live recognition behave properly. A webcam processes many frames every second. If a user holds the sign A in front of the camera, the model may produce A for frame after frame. Without control, the system could add A repeatedly.</w:t>
      </w:r>
    </w:p>
    <w:p>
      <w:r>
        <w:t>The recognition controller manages this real-time state problem. It keeps track of recent predictions, stability, accepted gestures, and the conditions required before a gesture should be treated as a real recognition event.</w:t>
      </w:r>
    </w:p>
    <w:p>
      <w:r>
        <w:t>The controller is therefore different from the model itself. The model answers what it thinks the gesture is. The controller decides whether that prediction should actually be accepted at that moment.</w:t>
      </w:r>
    </w:p>
    <w:p>
      <w:pPr>
        <w:pStyle w:val="Heading1"/>
      </w:pPr>
      <w:r>
        <w:t>10. src/core/word_builder.py – building the final text</w:t>
      </w:r>
    </w:p>
    <w:p>
      <w:r>
        <w:t>WordBuilder stores the text being built by the user. Once a gesture has successfully passed through the recognition control process, app.py can give that accepted character to WordBuilder.</w:t>
      </w:r>
    </w:p>
    <w:p>
      <w:r>
        <w:t>Its main job is intentionally simple: add a valid character, insert a space, remove the last character, clear the complete text, return the current text, or reset its state.</w:t>
      </w:r>
    </w:p>
    <w:p>
      <w:r>
        <w:t>The important point is that WordBuilder should not be responsible for interpreting camera frames or deciding whether a prediction is stable. Those decisions belong to the recognition logic. WordBuilder represents the text-editing layer of the application.</w:t>
      </w:r>
    </w:p>
    <w:p>
      <w:pPr>
        <w:pStyle w:val="Heading1"/>
      </w:pPr>
      <w:r>
        <w:t>11. Dataset collection scripts</w:t>
      </w:r>
    </w:p>
    <w:p>
      <w:r>
        <w:t>The scripts inside dataset/collection were mainly used while building and improving the models. Their job is to collect examples of signs and organize those examples into datasets.</w:t>
      </w:r>
    </w:p>
    <w:p>
      <w:pPr>
        <w:pStyle w:val="Heading2"/>
      </w:pPr>
      <w:r>
        <w:t>dataset/collection/collector.py</w:t>
      </w:r>
    </w:p>
    <w:p>
      <w:r>
        <w:t>collector.py provides the basic mechanism for collecting gesture data. It works with the camera and hand processing components so that landmark information from a performed sign can be recorded and saved. This kind of script is useful during dataset creation because the model needs many numerical examples of gestures before it can learn to recognize them.</w:t>
      </w:r>
    </w:p>
    <w:p>
      <w:pPr>
        <w:pStyle w:val="Heading2"/>
      </w:pPr>
      <w:r>
        <w:t>dataset/collection/quality_checker.py</w:t>
      </w:r>
    </w:p>
    <w:p>
      <w:r>
        <w:t>quality_checker.py is used to inspect whether collected samples are suitable for the dataset. During data collection, not every captured sample is useful. A hand may be poorly detected, incomplete, badly positioned, or otherwise unsuitable. This script was created to help prevent poor-quality samples from unnecessarily entering the training data.</w:t>
      </w:r>
    </w:p>
    <w:p>
      <w:pPr>
        <w:pStyle w:val="Heading2"/>
      </w:pPr>
      <w:r>
        <w:t>dataset/collection/duplicate_detector.py</w:t>
      </w:r>
    </w:p>
    <w:p>
      <w:r>
        <w:t>duplicate_detector.py looks for repeated or extremely similar samples. If the dataset contains many copies of almost the same example, the dataset may become less useful and may give a misleading impression of model performance. This script was therefore a development tool for checking the diversity and cleanliness of the collected data.</w:t>
      </w:r>
    </w:p>
    <w:p>
      <w:pPr>
        <w:pStyle w:val="Heading2"/>
      </w:pPr>
      <w:r>
        <w:t>dataset/collection/variation_manager.py</w:t>
      </w:r>
    </w:p>
    <w:p>
      <w:r>
        <w:t>variation_manager.py was used to support variation during data collection. A useful sign-language dataset should not contain every sample captured in exactly the same position and orientation. Real users naturally perform signs with small changes in placement, angle, and posture.</w:t>
      </w:r>
    </w:p>
    <w:p>
      <w:r>
        <w:t>This module helped the data collection process encourage or manage such variation so that the trained model could become more robust instead of learning only one very specific version of a gesture.</w:t>
      </w:r>
    </w:p>
    <w:p>
      <w:pPr>
        <w:pStyle w:val="Heading2"/>
      </w:pPr>
      <w:r>
        <w:t>dataset/collection/sequence_generator.py</w:t>
      </w:r>
    </w:p>
    <w:p>
      <w:r>
        <w:t>sequence_generator.py was created for dynamic gesture data collection. Unlike a static sign, a dynamic sign needs multiple consecutive frames. This script records a sequence of landmark frames while the user performs the movement and saves that sequence with its label and hand information.</w:t>
      </w:r>
    </w:p>
    <w:p>
      <w:r>
        <w:t>It also contains helper functions for displaying collection status and controlling the sequence recording process. It is mainly useful when collecting or regenerating dynamic training data.</w:t>
      </w:r>
    </w:p>
    <w:p>
      <w:pPr>
        <w:pStyle w:val="Heading1"/>
      </w:pPr>
      <w:r>
        <w:t>12. Dataset preparation scripts</w:t>
      </w:r>
    </w:p>
    <w:p>
      <w:r>
        <w:t>The dataset/preparation folder contains scripts that transform collected information into forms suitable for training. Raw or collected data is not always directly ready for a machine-learning model.</w:t>
      </w:r>
    </w:p>
    <w:p>
      <w:pPr>
        <w:pStyle w:val="Heading2"/>
      </w:pPr>
      <w:r>
        <w:t>dataset/preparation/dataset_loader.py</w:t>
      </w:r>
    </w:p>
    <w:p>
      <w:r>
        <w:t>dataset_loader.py loads the current processed dataset used by the Random Forest training workflow. It reads the CSV file, treats the first column as the gesture label, and treats the remaining columns as numerical features.</w:t>
      </w:r>
    </w:p>
    <w:p>
      <w:r>
        <w:t>Because machine-learning models usually work with numerical class values, the labels are encoded using LabelEncoder. The dataset is then split into training and testing portions. Stratification is used so that the class distribution is preserved as reasonably as possible in both sets.</w:t>
      </w:r>
    </w:p>
    <w:p>
      <w:r>
        <w:t>The loader returns the training features, testing features, training labels, testing labels, and the encoder. This gives the training script everything required to train a model and later translate its numerical outputs back into meaningful gesture labels.</w:t>
      </w:r>
    </w:p>
    <w:p>
      <w:pPr>
        <w:pStyle w:val="Heading2"/>
      </w:pPr>
      <w:r>
        <w:t>dataset/preparation/create_geometric_dataset.py</w:t>
      </w:r>
    </w:p>
    <w:p>
      <w:r>
        <w:t>create_geometric_dataset.py was created to build a geometric feature dataset. Instead of depending only on plain landmark coordinates, it creates additional numerical representations related to the geometry of the hand.</w:t>
      </w:r>
    </w:p>
    <w:p>
      <w:r>
        <w:t>The goal of this approach is to represent useful structural relationships in the hand so that difficult signs can potentially be distinguished more clearly. This script belongs to the dataset experimentation and feature engineering side of the project.</w:t>
      </w:r>
    </w:p>
    <w:p>
      <w:pPr>
        <w:pStyle w:val="Heading2"/>
      </w:pPr>
      <w:r>
        <w:t>dataset/preparation/dataset_generator.py</w:t>
      </w:r>
    </w:p>
    <w:p>
      <w:r>
        <w:t>dataset_generator.py is a larger dataset-building script that combines collection-related utilities. It can work with collection, quality checking, duplicate checking, variation handling, hand detection, and landmark processing as part of a more controlled dataset generation workflow.</w:t>
      </w:r>
    </w:p>
    <w:p>
      <w:pPr>
        <w:pStyle w:val="Heading2"/>
      </w:pPr>
      <w:r>
        <w:t>dataset/preparation/collect_targeted_augmentation.py</w:t>
      </w:r>
    </w:p>
    <w:p>
      <w:r>
        <w:t>collect_targeted_augmentation.py was designed for collecting additional examples where the existing dataset needed improvement. Instead of blindly creating more data for every class, targeted augmentation focuses on gestures or situations that were identified as weak or difficult.</w:t>
      </w:r>
    </w:p>
    <w:p>
      <w:pPr>
        <w:pStyle w:val="Heading2"/>
      </w:pPr>
      <w:r>
        <w:t>dataset/preparation/prepare_dynamic_dataset.py</w:t>
      </w:r>
    </w:p>
    <w:p>
      <w:r>
        <w:t>prepare_dynamic_dataset.py prepares the recorded J and Z sequence data for dynamic model training. It works with the sequence examples and their labels and converts them into a consistent dataset representation suitable for the dynamic training pipeline.</w:t>
      </w:r>
    </w:p>
    <w:p>
      <w:pPr>
        <w:pStyle w:val="Heading2"/>
      </w:pPr>
      <w:r>
        <w:t>dataset/preparation/split_dynamic_dataset.py</w:t>
      </w:r>
    </w:p>
    <w:p>
      <w:r>
        <w:t>split_dynamic_dataset.py separates prepared dynamic data into appropriate subsets for training and testing or validation. Keeping this process separate makes it easier to control how dynamic sequence data is divided.</w:t>
      </w:r>
    </w:p>
    <w:p>
      <w:pPr>
        <w:pStyle w:val="Heading1"/>
      </w:pPr>
      <w:r>
        <w:t>13. Training scripts</w:t>
      </w:r>
    </w:p>
    <w:p>
      <w:pPr>
        <w:pStyle w:val="Heading2"/>
      </w:pPr>
      <w:r>
        <w:t>training/static/train_model.py – current Random Forest workflow</w:t>
      </w:r>
    </w:p>
    <w:p>
      <w:r>
        <w:t>train_model.py is the main static training script associated with the current Random Forest model. It loads the processed dataset through dataset_loader.py and receives training data, testing data, encoded labels, and the label encoder.</w:t>
      </w:r>
    </w:p>
    <w:p>
      <w:r>
        <w:t>It creates a RandomForestClassifier with multiple decision trees and trains that model on the training portion of the dataset. After training, it predicts the test set and calculates accuracy to measure how well the model performed on unseen examples.</w:t>
      </w:r>
    </w:p>
    <w:p>
      <w:r>
        <w:t>Finally, it saves both the trained Random Forest model and the label encoder. The live predictor can later load those saved files to perform real-time recognition.</w:t>
      </w:r>
    </w:p>
    <w:p>
      <w:pPr>
        <w:pStyle w:val="Heading2"/>
      </w:pPr>
      <w:r>
        <w:t>training/static/trainer.py – older neural-network training workflow</w:t>
      </w:r>
    </w:p>
    <w:p>
      <w:r>
        <w:t>trainer.py represents an earlier TensorFlow/Keras training approach. It loads a different dataset representation, prints detailed information about the data, encodes the labels, creates a train-test split, and builds a dense neural network.</w:t>
      </w:r>
    </w:p>
    <w:p>
      <w:r>
        <w:t>The network contains input features followed by hidden Dense layers and a final softmax output layer. The script trains the model, evaluates it, and saves both the neural-network model and label encoder.</w:t>
      </w:r>
    </w:p>
    <w:p>
      <w:r>
        <w:t>For the current Alpha build, this file is mainly useful as development history or for future comparison unless you intentionally return to this model approach.</w:t>
      </w:r>
    </w:p>
    <w:p>
      <w:pPr>
        <w:pStyle w:val="Heading2"/>
      </w:pPr>
      <w:r>
        <w:t>training/static/validate_sequences.py</w:t>
      </w:r>
    </w:p>
    <w:p>
      <w:r>
        <w:t>validate_sequences.py is related to checking sequence behavior and dynamic labels such as J and Z. It was used as a validation or development utility rather than being part of the main static recognition runtime.</w:t>
      </w:r>
    </w:p>
    <w:p>
      <w:pPr>
        <w:pStyle w:val="Heading2"/>
      </w:pPr>
      <w:r>
        <w:t>training/dynamic/train_dynamic_model.py</w:t>
      </w:r>
    </w:p>
    <w:p>
      <w:r>
        <w:t>train_dynamic_model.py trains the model responsible for recognizing movement-based gestures. It works with prepared sequences rather than independent single-frame samples.</w:t>
      </w:r>
    </w:p>
    <w:p>
      <w:r>
        <w:t>The labels are encoded, the sequence data is prepared for training, and the trained dynamic model is saved together with the class information required during live prediction.</w:t>
      </w:r>
    </w:p>
    <w:p>
      <w:pPr>
        <w:pStyle w:val="Heading1"/>
      </w:pPr>
      <w:r>
        <w:t>14. Evaluation scripts</w:t>
      </w:r>
    </w:p>
    <w:p>
      <w:pPr>
        <w:pStyle w:val="Heading2"/>
      </w:pPr>
      <w:r>
        <w:t>training/evaluation/evaluate_model.py</w:t>
      </w:r>
    </w:p>
    <w:p>
      <w:r>
        <w:t>evaluate_model.py evaluates the static recognition model. Rather than simply training a model, it loads or uses model-related results to calculate performance metrics on test data. This helps determine how well the model generalizes beyond the examples used for training.</w:t>
      </w:r>
    </w:p>
    <w:p>
      <w:pPr>
        <w:pStyle w:val="Heading2"/>
      </w:pPr>
      <w:r>
        <w:t>training/evaluation/evaluate_dynamic_model.py</w:t>
      </w:r>
    </w:p>
    <w:p>
      <w:r>
        <w:t>evaluate_dynamic_model.py performs the equivalent evaluation work for the dynamic J and Z model. Because dynamic recognition depends on sequences, it checks the model against sequence-based test data.</w:t>
      </w:r>
    </w:p>
    <w:p>
      <w:pPr>
        <w:pStyle w:val="Heading2"/>
      </w:pPr>
      <w:r>
        <w:t>training/evaluation/evaluator.py</w:t>
      </w:r>
    </w:p>
    <w:p>
      <w:r>
        <w:t>evaluator.py was intended as a small evaluation-related module. During cleanup and import testing, it was found to contain an import for LABELS even though labels.py had become empty. The stale import was removed so that the evaluation package could import successfully.</w:t>
      </w:r>
    </w:p>
    <w:p>
      <w:pPr>
        <w:pStyle w:val="Heading1"/>
      </w:pPr>
      <w:r>
        <w:t>15. Analysis and experiment scripts</w:t>
      </w:r>
    </w:p>
    <w:p>
      <w:r>
        <w:t>The training/analysis scripts were created because some gestures, especially difficult classes such as M and N, needed deeper investigation. These scripts are not part of the normal live recognition pipeline. They were used to understand the data and model behavior.</w:t>
      </w:r>
    </w:p>
    <w:p>
      <w:pPr>
        <w:pStyle w:val="Heading2"/>
      </w:pPr>
      <w:r>
        <w:t>training/analysis/analyze_mn_features.py</w:t>
      </w:r>
    </w:p>
    <w:p>
      <w:r>
        <w:t>This script compares the numerical features of the M and N gesture classes. It was used to investigate whether the existing feature representation contained enough separation between these visually similar signs.</w:t>
      </w:r>
    </w:p>
    <w:p>
      <w:pPr>
        <w:pStyle w:val="Heading2"/>
      </w:pPr>
      <w:r>
        <w:t>training/analysis/analyze_mn_geometry.py</w:t>
      </w:r>
    </w:p>
    <w:p>
      <w:r>
        <w:t>This script investigates geometric properties of the M and N gestures. It was useful for checking whether structural hand relationships could help distinguish the two classes more reliably.</w:t>
      </w:r>
    </w:p>
    <w:p>
      <w:pPr>
        <w:pStyle w:val="Heading2"/>
      </w:pPr>
      <w:r>
        <w:t>training/analysis/analyze_mn_misclassifications.py</w:t>
      </w:r>
    </w:p>
    <w:p>
      <w:r>
        <w:t>This script focuses on examples where M and N were predicted incorrectly. By examining those failures, it helps identify whether the confusion comes from data overlap, feature limitations, or difficult gesture examples.</w:t>
      </w:r>
    </w:p>
    <w:p>
      <w:pPr>
        <w:pStyle w:val="Heading2"/>
      </w:pPr>
      <w:r>
        <w:t>training/analysis/visualize_mn_errors.py</w:t>
      </w:r>
    </w:p>
    <w:p>
      <w:r>
        <w:t>This script visually examines M and N recognition errors. Visualization makes it easier to understand what kinds of hand positions or examples are repeatedly confusing the model.</w:t>
      </w:r>
    </w:p>
    <w:p>
      <w:pPr>
        <w:pStyle w:val="Heading1"/>
      </w:pPr>
      <w:r>
        <w:t>16. Dataset analysis and UI helper scripts</w:t>
      </w:r>
    </w:p>
    <w:p>
      <w:r>
        <w:t>The dataset/analysis and dataset/ui folders contain supporting utilities created during development. DatasetStatistics was identified as a standalone class that was not imported elsewhere in the project. Other analyzer, exporter, dashboard, and progress-related scripts also appeared to be supporting or development-oriented utilities rather than dependencies of the final live runtime.</w:t>
      </w:r>
    </w:p>
    <w:p>
      <w:pPr>
        <w:pStyle w:val="Heading1"/>
      </w:pPr>
      <w:r>
        <w:t>17. Tests</w:t>
      </w:r>
    </w:p>
    <w:p>
      <w:r>
        <w:t>The tests folder contains scripts used to verify individual components during development. They help check whether predictors, recognition control, sequence handling, WordBuilder behavior, model-related functionality, and training experiments behave as expected.</w:t>
      </w:r>
    </w:p>
    <w:p>
      <w:r>
        <w:t>These tests are valuable during active development and future regression checking. However, they are not required for simply running the final EchoHands application. Their importance is therefore different from runtime files: the application can run without them, but keeping useful tests can make future changes safer.</w:t>
      </w:r>
    </w:p>
    <w:p>
      <w:pPr>
        <w:pStyle w:val="Heading1"/>
      </w:pPr>
      <w:r>
        <w:t>18. The complete live recognition flow</w:t>
      </w:r>
    </w:p>
    <w:p>
      <w:r>
        <w:t>The live Alpha build can be understood as one continuous pipeline:</w:t>
      </w:r>
    </w:p>
    <w:p>
      <w:r>
        <w:t>Webcam → Camera module → HandDetector → MediaPipe hand landmarks → LandmarkProcessor → Static or dynamic recognition model → RecognitionController → WordBuilder → live screen output.</w:t>
      </w:r>
    </w:p>
    <w:p>
      <w:r>
        <w:t>The data collection, dataset preparation, training, evaluation, and analysis scripts sit around this pipeline. They were used to create and improve the trained models that the live pipeline eventually uses.</w:t>
      </w:r>
    </w:p>
    <w:p>
      <w:pPr>
        <w:pStyle w:val="Heading1"/>
      </w:pPr>
      <w:r>
        <w:t>19. Which parts matter for which purpose?</w:t>
      </w:r>
    </w:p>
    <w:p>
      <w:r>
        <w:t>For running EchoHands, the most important parts are the main application, the core recognition modules, the required utility/configuration files, and the saved trained models and encoders/classes.</w:t>
      </w:r>
    </w:p>
    <w:p>
      <w:r>
        <w:t>For retraining or improving the models, the dataset preparation and training scripts become important again. For collecting more examples, the collection scripts become relevant. For investigating weak classes or recognition errors, the analysis scripts become useful. The test scripts are mainly useful when modifying the project and wanting to confirm that previously working functionality has not broken.</w:t>
      </w:r>
    </w:p>
    <w:p>
      <w:pPr>
        <w:pStyle w:val="Heading1"/>
      </w:pPr>
      <w:r>
        <w:t>20. Final simple way to remember the project</w:t>
      </w:r>
    </w:p>
    <w:p>
      <w:r>
        <w:t>You can think of EchoHands as having five main layers. The first layer sees the hand through the camera and MediaPipe. The second layer converts the hand into numerical information. The third layer uses trained models to recognize static or dynamic signs. The fourth layer controls when a prediction should actually count as a real gesture. The final layer builds and displays the user's text.</w:t>
      </w:r>
    </w:p>
    <w:p>
      <w:r>
        <w:t>Everything else in the project exists mainly to support the creation, training, testing, evaluation, or investigation of those recognition layers.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